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2540"/>
          <w:sz w:val="40"/>
        </w:rPr>
        <w:t>Cold Outreach Templates — BC Demo Sites</w:t>
      </w:r>
    </w:p>
    <w:p>
      <w:r>
        <w:rPr>
          <w:i/>
          <w:color w:val="55555A"/>
        </w:rPr>
        <w:t>Use with No_Website_Leads_Combined.xlsx. Merge fields map to your columns: {{Business Name}}, {{Demo URL}} (column N), {{City}}, {{Category 1}}, {{Phone}}</w:t>
      </w:r>
    </w:p>
    <w:p>
      <w:r>
        <w:rPr>
          <w:i w:val="0"/>
        </w:rPr>
        <w:t>The whole edge: you're not asking “want a website?” — you're showing one already built with their name on it. Lead with the link every time.</w:t>
      </w:r>
    </w:p>
    <w:p>
      <w:r>
        <w:rPr>
          <w:b/>
          <w:color w:val="E55525"/>
          <w:sz w:val="28"/>
        </w:rPr>
        <w:t>EMAIL 1 — First Touch (the demo drop)</w:t>
      </w:r>
    </w:p>
    <w:p>
      <w:r>
        <w:rPr>
          <w:b/>
          <w:color w:val="55555A"/>
          <w:sz w:val="22"/>
        </w:rPr>
        <w:t>Subject lines (A/B test):</w:t>
      </w:r>
    </w:p>
    <w:p>
      <w:r>
        <w:rPr>
          <w:i w:val="0"/>
        </w:rPr>
        <w:t>•  I built {{Business Name}} a website (free to look)</w:t>
      </w:r>
    </w:p>
    <w:p>
      <w:r>
        <w:rPr>
          <w:i w:val="0"/>
        </w:rPr>
        <w:t>•  quick mockup for {{Business Name}}</w:t>
      </w:r>
    </w:p>
    <w:p>
      <w:r>
        <w:rPr>
          <w:i w:val="0"/>
        </w:rPr>
        <w:t>•  made this for {{Business Name}} — 30 sec look?</w:t>
      </w:r>
    </w:p>
    <w:p>
      <w:r>
        <w:rPr>
          <w:b/>
          <w:color w:val="55555A"/>
          <w:sz w:val="22"/>
        </w:rPr>
        <w:t>Body: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Hi {{Business Name}} team,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I build websites for {{City}} {{Category 1}}s — and instead of just pitching you,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I went ahead and built you a free demo so you can see it instead of imagine it: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{{Demo URL}}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That's a live, mobile-ready site with your name, services, and contact info already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on it. Took your business as the starting point.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If you like it, I can have it live on your own domain (e.g. yourbusiness.ca) this week.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If not, no worries — it's yours to look at, no strings.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Worth a quick reply?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Jag Mangat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jag@jaggyai.com | jaggyai.github.io</w:t>
      </w:r>
    </w:p>
    <w:p>
      <w:r>
        <w:rPr>
          <w:b/>
          <w:color w:val="E55525"/>
          <w:sz w:val="28"/>
        </w:rPr>
        <w:t>EMAIL 2 — Follow-up (3 days later, no reply)</w:t>
      </w:r>
    </w:p>
    <w:p>
      <w:r>
        <w:rPr>
          <w:b/>
          <w:color w:val="55555A"/>
          <w:sz w:val="22"/>
        </w:rPr>
        <w:t>Subject: re: I built {{Business Name}} a website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Hi again — did you get a chance to look at the demo I built for {{Business Name}}?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{{Demo URL}}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Most {{Category 1}}s I talk to are losing jobs to competitors who show up first on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Google and look legit online. A clean site fixes both.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I can get this live on your own domain for less than you'd think. Want the pricing?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Jag</w:t>
      </w:r>
    </w:p>
    <w:p>
      <w:r>
        <w:rPr>
          <w:b/>
          <w:color w:val="E55525"/>
          <w:sz w:val="28"/>
        </w:rPr>
        <w:t>EMAIL 3 — Breakup (5 days after #2, last touch)</w:t>
      </w:r>
    </w:p>
    <w:p>
      <w:r>
        <w:rPr>
          <w:b/>
          <w:color w:val="55555A"/>
          <w:sz w:val="22"/>
        </w:rPr>
        <w:t>Subject: should I take down the {{Business Name}} demo?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Hey — I'll assume the timing isn't right and stop following up after this.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The demo I built is still here if you ever want it: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{{Demo URL}}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If you'd ever like it live on your own domain — with SEO so customers actually find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you — just reply “interested” and I'll take it from there.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All the best,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Jag</w:t>
      </w:r>
    </w:p>
    <w:p>
      <w:r>
        <w:rPr>
          <w:b/>
          <w:color w:val="E55525"/>
          <w:sz w:val="28"/>
        </w:rPr>
        <w:t>INSTAGRAM / FACEBOOK DM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Hey! I build websites for {{City}} {{Category 1}}s and actually built {{Business Name}}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a free demo to check out 👇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{{Demo URL}}</w:t>
      </w:r>
    </w:p>
    <w:p>
      <w:pPr>
        <w:spacing w:after="0"/>
        <w:ind w:left="288"/>
      </w:pPr>
      <w:r>
        <w:rPr>
          <w:rFonts w:ascii="Consolas" w:hAnsi="Consolas"/>
          <w:sz w:val="21"/>
        </w:rPr>
      </w:r>
    </w:p>
    <w:p>
      <w:pPr>
        <w:spacing w:after="0"/>
        <w:ind w:left="288"/>
      </w:pPr>
      <w:r>
        <w:rPr>
          <w:rFonts w:ascii="Consolas" w:hAnsi="Consolas"/>
          <w:sz w:val="21"/>
        </w:rPr>
        <w:t>Already has your info on it. If you like it I can get it live on your own domain this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week. No pressure — it's free to look 🙂</w:t>
      </w:r>
    </w:p>
    <w:p>
      <w:r>
        <w:rPr>
          <w:b/>
          <w:color w:val="E55525"/>
          <w:sz w:val="28"/>
        </w:rPr>
        <w:t>SMS / TEXT (if you have mobile numbers)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Hi, it's Jag — I build websites for {{City}} businesses &amp; made {{Business Name}} a free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demo: {{Demo URL}} — live with your info already on it. Like it? I can get it on your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own domain this week. Reply STOP to opt out.</w:t>
      </w:r>
    </w:p>
    <w:p>
      <w:r>
        <w:rPr>
          <w:i/>
          <w:color w:val="55555A"/>
        </w:rPr>
        <w:t>⚠ Texting businesses cold has CASL (Canada) rules — safest for publicly listed business numbers, and always include opt-out. Email is lower-risk.</w:t>
      </w:r>
    </w:p>
    <w:p>
      <w:r>
        <w:rPr>
          <w:b/>
          <w:color w:val="E55525"/>
          <w:sz w:val="28"/>
        </w:rPr>
        <w:t>COLD CALL OPENER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“Hi, is this {{Business Name}}? — Great. My name's Jag, I'm a web designer here in BC.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I actually built you a free website demo — can I text or email you the link so you can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see it? ... It's got your business name and info already on it. If you like it I can</w:t>
      </w:r>
    </w:p>
    <w:p>
      <w:pPr>
        <w:spacing w:after="0"/>
        <w:ind w:left="288"/>
      </w:pPr>
      <w:r>
        <w:rPr>
          <w:rFonts w:ascii="Consolas" w:hAnsi="Consolas"/>
          <w:sz w:val="21"/>
        </w:rPr>
        <w:t>get it live on your own domain this week. What's the best email to send it to?”</w:t>
      </w:r>
    </w:p>
    <w:p>
      <w:r>
        <w:rPr>
          <w:b/>
          <w:color w:val="E55525"/>
          <w:sz w:val="28"/>
        </w:rPr>
        <w:t>CONVERSION TIPS</w:t>
      </w:r>
    </w:p>
    <w:p>
      <w:pPr>
        <w:pStyle w:val="ListNumber"/>
      </w:pPr>
      <w:r>
        <w:t>Send in small batches (20–30/day) from a real inbox — not 1,400 at once (spam filters + Gmail limits).</w:t>
      </w:r>
    </w:p>
    <w:p>
      <w:pPr>
        <w:pStyle w:val="ListNumber"/>
      </w:pPr>
      <w:r>
        <w:t>Personalize line 1 when you can (a recent Google review, their truck, a project). 20 sec, doubles reply rate.</w:t>
      </w:r>
    </w:p>
    <w:p>
      <w:pPr>
        <w:pStyle w:val="ListNumber"/>
      </w:pPr>
      <w:r>
        <w:t>Track replies in the spreadsheet — add a Status column: Sent / Opened / Replied / Closed.</w:t>
      </w:r>
    </w:p>
    <w:p>
      <w:pPr>
        <w:pStyle w:val="ListNumber"/>
      </w:pPr>
      <w:r>
        <w:t>When they reply interested → send the pricing deck, or quote: “$990 one-time or $99/mo all-in.”</w:t>
      </w:r>
    </w:p>
    <w:p>
      <w:pPr>
        <w:pStyle w:val="ListNumber"/>
      </w:pPr>
      <w:r>
        <w:t>The close: offer to put it on their domain + Google Business. That's the value a demo link can't give them.</w:t>
      </w:r>
    </w:p>
    <w:p>
      <w:pPr>
        <w:pStyle w:val="ListNumber"/>
      </w:pPr>
      <w:r>
        <w:t>Best targets first: businesses WITH a Google rating but NO website — they care about reputation and are missing the easy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